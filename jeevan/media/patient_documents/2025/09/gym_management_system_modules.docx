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Gym Management System - Detailed Technical Documentation</w:t>
      </w:r>
    </w:p>
    <w:p>
      <w:pPr>
        <w:pStyle w:val="Heading1"/>
        <w:rPr/>
      </w:pPr>
      <w:r>
        <w:rPr/>
        <w:t>1. Introduction</w:t>
      </w:r>
    </w:p>
    <w:p>
      <w:pPr>
        <w:pStyle w:val="Normal"/>
        <w:rPr/>
      </w:pPr>
      <w:r>
        <w:rPr/>
        <w:t>The Gym Management System is a Laravel-based project designed to help gyms manage memberships, facilities, trainers, and client activities. This document provides detailed module-wise requirements, approach, and database schema to guide fresher-level developers in building the system.</w:t>
      </w:r>
    </w:p>
    <w:p>
      <w:pPr>
        <w:pStyle w:val="Heading1"/>
        <w:rPr/>
      </w:pPr>
      <w:r>
        <w:rPr/>
        <w:t>2. System Architecture</w:t>
      </w:r>
    </w:p>
    <w:p>
      <w:pPr>
        <w:pStyle w:val="Normal"/>
        <w:rPr/>
      </w:pPr>
      <w:r>
        <w:rPr/>
        <w:t>The system follows a 3-tier architecture:</w:t>
      </w:r>
    </w:p>
    <w:p>
      <w:pPr>
        <w:pStyle w:val="Normal"/>
        <w:rPr/>
      </w:pPr>
      <w:r>
        <w:rPr/>
        <w:t>1. Presentation Layer: Blade templates (frontend UI)</w:t>
        <w:br/>
        <w:t>2. Application Layer: Laravel Controllers, Middleware, Routes</w:t>
        <w:br/>
        <w:t>3. Data Layer: MySQL Database using Eloquent ORM</w:t>
      </w:r>
    </w:p>
    <w:p>
      <w:pPr>
        <w:pStyle w:val="Heading1"/>
        <w:rPr/>
      </w:pPr>
      <w:r>
        <w:rPr/>
        <w:t>3. Database Design</w:t>
      </w:r>
    </w:p>
    <w:p>
      <w:pPr>
        <w:pStyle w:val="Normal"/>
        <w:rPr/>
      </w:pPr>
      <w:r>
        <w:rPr/>
        <w:t>The main database tables are: Users, Memberships, Facilities, Bookings, and Exercises.</w:t>
      </w:r>
    </w:p>
    <w:p>
      <w:pPr>
        <w:pStyle w:val="Heading2"/>
        <w:rPr/>
      </w:pPr>
      <w:r>
        <w:rPr/>
        <w:t>Users Table</w:t>
      </w:r>
    </w:p>
    <w:p>
      <w:pPr>
        <w:pStyle w:val="Normal"/>
        <w:rPr/>
      </w:pPr>
      <w:r>
        <w:rPr/>
        <w:t>Stores all users including Admin, Trainer, and Client.</w:t>
      </w:r>
    </w:p>
    <w:p>
      <w:pPr>
        <w:pStyle w:val="Normal"/>
        <w:rPr/>
      </w:pPr>
      <w:r>
        <w:rPr/>
        <w:t>id - INT (PK, Auto Increment): Primary key</w:t>
      </w:r>
    </w:p>
    <w:p>
      <w:pPr>
        <w:pStyle w:val="Normal"/>
        <w:rPr/>
      </w:pPr>
      <w:r>
        <w:rPr/>
        <w:t>name - VARCHAR(100): User full name</w:t>
      </w:r>
    </w:p>
    <w:p>
      <w:pPr>
        <w:pStyle w:val="Normal"/>
        <w:rPr/>
      </w:pPr>
      <w:r>
        <w:rPr/>
        <w:t>email - VARCHAR(100): Unique email address</w:t>
      </w:r>
    </w:p>
    <w:p>
      <w:pPr>
        <w:pStyle w:val="Normal"/>
        <w:rPr/>
      </w:pPr>
      <w:r>
        <w:rPr/>
        <w:t>password - VARCHAR(255): Hashed password</w:t>
      </w:r>
    </w:p>
    <w:p>
      <w:pPr>
        <w:pStyle w:val="Normal"/>
        <w:rPr/>
      </w:pPr>
      <w:r>
        <w:rPr/>
        <w:t>role - ENUM('admin','trainer','client'): Defines user role</w:t>
      </w:r>
    </w:p>
    <w:p>
      <w:pPr>
        <w:pStyle w:val="Normal"/>
        <w:rPr/>
      </w:pPr>
      <w:r>
        <w:rPr/>
        <w:t>created_at - TIMESTAMP: Record created time</w:t>
      </w:r>
    </w:p>
    <w:p>
      <w:pPr>
        <w:pStyle w:val="Normal"/>
        <w:rPr/>
      </w:pPr>
      <w:r>
        <w:rPr/>
        <w:t>updated_at - TIMESTAMP: Record updated time</w:t>
      </w:r>
    </w:p>
    <w:p>
      <w:pPr>
        <w:pStyle w:val="Heading2"/>
        <w:rPr/>
      </w:pPr>
      <w:r>
        <w:rPr/>
        <w:t>Memberships Table</w:t>
      </w:r>
    </w:p>
    <w:p>
      <w:pPr>
        <w:pStyle w:val="Normal"/>
        <w:rPr/>
      </w:pPr>
      <w:r>
        <w:rPr/>
        <w:t>id - INT (PK, Auto Increment): Primary key</w:t>
      </w:r>
    </w:p>
    <w:p>
      <w:pPr>
        <w:pStyle w:val="Normal"/>
        <w:rPr/>
      </w:pPr>
      <w:r>
        <w:rPr/>
        <w:t>user_id - INT (FK): Linked to Users table</w:t>
      </w:r>
    </w:p>
    <w:p>
      <w:pPr>
        <w:pStyle w:val="Normal"/>
        <w:rPr/>
      </w:pPr>
      <w:r>
        <w:rPr/>
        <w:t>type - VARCHAR(50): Membership type (monthly, yearly)</w:t>
      </w:r>
    </w:p>
    <w:p>
      <w:pPr>
        <w:pStyle w:val="Normal"/>
        <w:rPr/>
      </w:pPr>
      <w:r>
        <w:rPr/>
        <w:t>start_date - DATE: Membership start date</w:t>
      </w:r>
    </w:p>
    <w:p>
      <w:pPr>
        <w:pStyle w:val="Normal"/>
        <w:rPr/>
      </w:pPr>
      <w:r>
        <w:rPr/>
        <w:t>end_date - DATE: Membership end date</w:t>
      </w:r>
    </w:p>
    <w:p>
      <w:pPr>
        <w:pStyle w:val="Normal"/>
        <w:rPr/>
      </w:pPr>
      <w:r>
        <w:rPr/>
        <w:t>status - ENUM('active','expired'): Membership status</w:t>
      </w:r>
    </w:p>
    <w:p>
      <w:pPr>
        <w:pStyle w:val="Heading2"/>
        <w:rPr/>
      </w:pPr>
      <w:r>
        <w:rPr/>
        <w:t>Facilities Table</w:t>
      </w:r>
    </w:p>
    <w:p>
      <w:pPr>
        <w:pStyle w:val="Normal"/>
        <w:rPr/>
      </w:pPr>
      <w:r>
        <w:rPr/>
        <w:t>id - INT (PK, Auto Increment): Primary key</w:t>
      </w:r>
    </w:p>
    <w:p>
      <w:pPr>
        <w:pStyle w:val="Normal"/>
        <w:rPr/>
      </w:pPr>
      <w:r>
        <w:rPr/>
        <w:t>name - VARCHAR(100): Facility name (Gym Hall, Swimming Pool)</w:t>
      </w:r>
    </w:p>
    <w:p>
      <w:pPr>
        <w:pStyle w:val="Normal"/>
        <w:rPr/>
      </w:pPr>
      <w:r>
        <w:rPr/>
        <w:t>description - TEXT: Facility details</w:t>
      </w:r>
    </w:p>
    <w:p>
      <w:pPr>
        <w:pStyle w:val="Normal"/>
        <w:rPr/>
      </w:pPr>
      <w:r>
        <w:rPr/>
        <w:t>availability - BOOLEAN: Is available for booking</w:t>
      </w:r>
    </w:p>
    <w:p>
      <w:pPr>
        <w:pStyle w:val="Heading2"/>
        <w:rPr/>
      </w:pPr>
      <w:r>
        <w:rPr/>
        <w:t>Bookings Table</w:t>
      </w:r>
    </w:p>
    <w:p>
      <w:pPr>
        <w:pStyle w:val="Normal"/>
        <w:rPr/>
      </w:pPr>
      <w:r>
        <w:rPr/>
        <w:t>id - INT (PK, Auto Increment): Primary key</w:t>
      </w:r>
    </w:p>
    <w:p>
      <w:pPr>
        <w:pStyle w:val="Normal"/>
        <w:rPr/>
      </w:pPr>
      <w:r>
        <w:rPr/>
        <w:t>user_id - INT (FK): Linked to Users</w:t>
      </w:r>
    </w:p>
    <w:p>
      <w:pPr>
        <w:pStyle w:val="Normal"/>
        <w:rPr/>
      </w:pPr>
      <w:r>
        <w:rPr/>
        <w:t>facility_id - INT (FK): Linked to Facilities</w:t>
      </w:r>
    </w:p>
    <w:p>
      <w:pPr>
        <w:pStyle w:val="Normal"/>
        <w:rPr/>
      </w:pPr>
      <w:r>
        <w:rPr/>
        <w:t>booking_date - DATE: Date of booking</w:t>
      </w:r>
    </w:p>
    <w:p>
      <w:pPr>
        <w:pStyle w:val="Normal"/>
        <w:rPr/>
      </w:pPr>
      <w:r>
        <w:rPr/>
        <w:t>status - ENUM('pending','confirmed','cancelled'): Booking status</w:t>
      </w:r>
    </w:p>
    <w:p>
      <w:pPr>
        <w:pStyle w:val="Heading2"/>
        <w:rPr/>
      </w:pPr>
      <w:r>
        <w:rPr/>
        <w:t>Exercises Table</w:t>
      </w:r>
    </w:p>
    <w:p>
      <w:pPr>
        <w:pStyle w:val="Normal"/>
        <w:rPr/>
      </w:pPr>
      <w:r>
        <w:rPr/>
        <w:t>id - INT (PK, Auto Increment): Primary key</w:t>
      </w:r>
    </w:p>
    <w:p>
      <w:pPr>
        <w:pStyle w:val="Normal"/>
        <w:rPr/>
      </w:pPr>
      <w:r>
        <w:rPr/>
        <w:t>name - VARCHAR(100): Exercise name (Yoga, Zumba, etc.)</w:t>
      </w:r>
    </w:p>
    <w:p>
      <w:pPr>
        <w:pStyle w:val="Normal"/>
        <w:rPr/>
      </w:pPr>
      <w:r>
        <w:rPr/>
        <w:t>trainer_id - INT (FK): Linked to Users (Trainer)</w:t>
      </w:r>
    </w:p>
    <w:p>
      <w:pPr>
        <w:pStyle w:val="Normal"/>
        <w:rPr/>
      </w:pPr>
      <w:r>
        <w:rPr/>
        <w:t>schedule - DATETIME: Scheduled date and time</w:t>
      </w:r>
    </w:p>
    <w:p>
      <w:pPr>
        <w:pStyle w:val="Heading1"/>
        <w:rPr/>
      </w:pPr>
      <w:r>
        <w:rPr/>
        <w:t>4. Module-wise Requirements and Approach</w:t>
      </w:r>
    </w:p>
    <w:p>
      <w:pPr>
        <w:pStyle w:val="Heading2"/>
        <w:rPr/>
      </w:pPr>
      <w:r>
        <w:rPr/>
        <w:t>Authentication Module</w:t>
      </w:r>
    </w:p>
    <w:p>
      <w:pPr>
        <w:pStyle w:val="Normal"/>
        <w:rPr/>
      </w:pPr>
      <w:r>
        <w:rPr/>
        <w:t>Requirements:</w:t>
        <w:br/>
        <w:t>- User registration with role selection (Admin/Trainer/Client)</w:t>
        <w:br/>
        <w:t>- Secure login/logout</w:t>
        <w:br/>
        <w:t>- Password hashing and validation</w:t>
      </w:r>
    </w:p>
    <w:p>
      <w:pPr>
        <w:pStyle w:val="Normal"/>
        <w:rPr/>
      </w:pPr>
      <w:r>
        <w:rPr/>
        <w:t>Approach:</w:t>
        <w:br/>
        <w:t>- Use Laravel Breeze or Laravel UI for auth scaffolding</w:t>
        <w:br/>
        <w:t>- Add 'role' field in Users table</w:t>
        <w:br/>
        <w:t>- Create middleware for role-based access control</w:t>
      </w:r>
    </w:p>
    <w:p>
      <w:pPr>
        <w:pStyle w:val="Heading2"/>
        <w:rPr/>
      </w:pPr>
      <w:r>
        <w:rPr/>
        <w:t>Membership Module</w:t>
      </w:r>
    </w:p>
    <w:p>
      <w:pPr>
        <w:pStyle w:val="Normal"/>
        <w:rPr/>
      </w:pPr>
      <w:r>
        <w:rPr/>
        <w:t>Requirements:</w:t>
        <w:br/>
        <w:t>- Add, renew, and update memberships</w:t>
        <w:br/>
        <w:t>- Track membership status (active/expired)</w:t>
      </w:r>
    </w:p>
    <w:p>
      <w:pPr>
        <w:pStyle w:val="Normal"/>
        <w:rPr/>
      </w:pPr>
      <w:r>
        <w:rPr/>
        <w:t>Approach:</w:t>
        <w:br/>
        <w:t>- Create Membership model and migration</w:t>
        <w:br/>
        <w:t>- Define relationship: User hasOne Membership</w:t>
        <w:br/>
        <w:t>- Use CRUD controllers for managing memberships</w:t>
      </w:r>
    </w:p>
    <w:p>
      <w:pPr>
        <w:pStyle w:val="Heading2"/>
        <w:rPr/>
      </w:pPr>
      <w:r>
        <w:rPr/>
        <w:t>Facilities Module</w:t>
      </w:r>
    </w:p>
    <w:p>
      <w:pPr>
        <w:pStyle w:val="Normal"/>
        <w:rPr/>
      </w:pPr>
      <w:r>
        <w:rPr/>
        <w:t>Requirements:</w:t>
        <w:br/>
        <w:t>- Admin adds facilities (gym hall, pool, etc.)</w:t>
        <w:br/>
        <w:t>- Members can view available facilities</w:t>
      </w:r>
    </w:p>
    <w:p>
      <w:pPr>
        <w:pStyle w:val="Normal"/>
        <w:rPr/>
      </w:pPr>
      <w:r>
        <w:rPr/>
        <w:t>Approach:</w:t>
        <w:br/>
        <w:t>- Create Facility model and migration</w:t>
        <w:br/>
        <w:t>- Add CRUD for facilities</w:t>
        <w:br/>
        <w:t>- Display available facilities to members</w:t>
      </w:r>
    </w:p>
    <w:p>
      <w:pPr>
        <w:pStyle w:val="Heading2"/>
        <w:rPr/>
      </w:pPr>
      <w:r>
        <w:rPr/>
        <w:t>Booking Module</w:t>
      </w:r>
    </w:p>
    <w:p>
      <w:pPr>
        <w:pStyle w:val="Normal"/>
        <w:rPr/>
      </w:pPr>
      <w:r>
        <w:rPr/>
        <w:t>Requirements:</w:t>
        <w:br/>
        <w:t>- Members can book facilities</w:t>
        <w:br/>
        <w:t>- Prevent double booking on the same date</w:t>
      </w:r>
    </w:p>
    <w:p>
      <w:pPr>
        <w:pStyle w:val="Normal"/>
        <w:rPr/>
      </w:pPr>
      <w:r>
        <w:rPr/>
        <w:t>Approach:</w:t>
        <w:br/>
        <w:t>- Create Booking model and migration</w:t>
        <w:br/>
        <w:t>- Validate availability before booking</w:t>
        <w:br/>
        <w:t>- Link booking to facility and user</w:t>
      </w:r>
    </w:p>
    <w:p>
      <w:pPr>
        <w:pStyle w:val="Heading2"/>
        <w:rPr/>
      </w:pPr>
      <w:r>
        <w:rPr/>
        <w:t>Exercise Module</w:t>
      </w:r>
    </w:p>
    <w:p>
      <w:pPr>
        <w:pStyle w:val="Normal"/>
        <w:rPr/>
      </w:pPr>
      <w:r>
        <w:rPr/>
        <w:t>Requirements:</w:t>
        <w:br/>
        <w:t>- Trainers create group exercises</w:t>
        <w:br/>
        <w:t>- Members can enrol</w:t>
      </w:r>
      <w:r>
        <w:rPr/>
        <w:t>l</w:t>
      </w:r>
    </w:p>
    <w:p>
      <w:pPr>
        <w:pStyle w:val="Normal"/>
        <w:rPr/>
      </w:pPr>
      <w:r>
        <w:rPr/>
        <w:t>Approach:</w:t>
        <w:br/>
        <w:t>- Create Exercise model and migration</w:t>
        <w:br/>
        <w:t>- Define relation: Trainer hasMany Exercises</w:t>
        <w:br/>
        <w:t>- Add member enrollment functionality</w:t>
      </w:r>
    </w:p>
    <w:p>
      <w:pPr>
        <w:pStyle w:val="Heading1"/>
        <w:rPr/>
      </w:pPr>
      <w:r>
        <w:rPr/>
        <w:t>5. Development Steps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1. Install Laravel and set up the project</w:t>
        <w:br/>
        <w:t>2. Configure database in .env</w:t>
        <w:br/>
        <w:t>3. Run migrations to create tables</w:t>
        <w:br/>
        <w:t>4. Implement authentication</w:t>
        <w:br/>
        <w:t>5. Build Membership module</w:t>
        <w:br/>
        <w:t>6. Build Facility module</w:t>
        <w:br/>
        <w:t>7. Build Booking module</w:t>
        <w:br/>
        <w:t>8. Build Exercise module</w:t>
        <w:br/>
        <w:t>9. Build Reminder module</w:t>
        <w:br/>
        <w:t>10. Test and deploy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Application>LibreOffice/7.3.7.2$Linux_X86_64 LibreOffice_project/30$Build-2</Application>
  <AppVersion>15.0000</AppVersion>
  <Pages>4</Pages>
  <Words>516</Words>
  <Characters>3077</Characters>
  <CharactersWithSpaces>3535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2025-09-04T10:17:08Z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